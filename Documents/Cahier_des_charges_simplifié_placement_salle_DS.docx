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4DAEF" w14:textId="77777777" w:rsidR="00C93ABD" w:rsidRDefault="001678F1">
      <w:pPr>
        <w:pStyle w:val="Titre"/>
      </w:pPr>
      <w:r>
        <w:t>Cahier des charges simplifié – Atelier SAE</w:t>
      </w:r>
    </w:p>
    <w:p w14:paraId="0C682A2C" w14:textId="77777777" w:rsidR="00C93ABD" w:rsidRDefault="001678F1">
      <w:pPr>
        <w:pStyle w:val="Titre1"/>
      </w:pPr>
      <w:r>
        <w:t>1. Contexte &amp; Objectifs 🎯</w:t>
      </w:r>
    </w:p>
    <w:p w14:paraId="014537D0" w14:textId="63EDCBF7" w:rsidR="00C93ABD" w:rsidRDefault="00603560" w:rsidP="003B2E0C">
      <w:r>
        <w:t>Le projet a vu le jour</w:t>
      </w:r>
      <w:r w:rsidR="00C92CE9">
        <w:t xml:space="preserve"> </w:t>
      </w:r>
      <w:r w:rsidR="003B2E0C">
        <w:t>de par le besoin de Mme Berger d’une application web générant un placement aléatoire pour chaque élève en DS. L’application aura pour objectif principal la simplification du travail de placement aléatoire des élèves qui, jusque-là, était fait manuellement.</w:t>
      </w:r>
    </w:p>
    <w:p w14:paraId="577AD41E" w14:textId="20673128" w:rsidR="00C93ABD" w:rsidRDefault="001678F1">
      <w:pPr>
        <w:pStyle w:val="Titre1"/>
      </w:pPr>
      <w:r>
        <w:t>2. Utilisateurs cibles 👥</w:t>
      </w:r>
    </w:p>
    <w:p w14:paraId="11567698" w14:textId="70EDB176" w:rsidR="0003752A" w:rsidRPr="002D65CC" w:rsidRDefault="002D65CC" w:rsidP="002D65CC">
      <w:r>
        <w:t>Les professeurs seront à priori les seuls utilisateurs</w:t>
      </w:r>
      <w:r w:rsidR="00DE08CF">
        <w:t xml:space="preserve">, avec potentiellement quelques exceptions comme </w:t>
      </w:r>
      <w:r w:rsidR="005733E4">
        <w:t xml:space="preserve">le personnel hors professeur qui peut dans certains cas surveiller les salles DS. </w:t>
      </w:r>
      <w:r w:rsidR="0003752A">
        <w:t xml:space="preserve">Les utilisateurs auront besoin de pouvoir, à partir d’un fichier Excel contenant les informations des élèves, obtenir une liste des élèves avec des placements aléatoires, avec la possibilité de modifier la salle et les </w:t>
      </w:r>
      <w:r w:rsidR="003F620F">
        <w:t xml:space="preserve">conditions </w:t>
      </w:r>
      <w:r w:rsidR="00CE0A00">
        <w:t>du placement.</w:t>
      </w:r>
    </w:p>
    <w:p w14:paraId="701071AD" w14:textId="77777777" w:rsidR="00C93ABD" w:rsidRDefault="001678F1">
      <w:pPr>
        <w:pStyle w:val="Titre1"/>
      </w:pPr>
      <w:r>
        <w:t>3. Fonctionnalités principales ⚙️</w:t>
      </w:r>
    </w:p>
    <w:p w14:paraId="5041F30F" w14:textId="33CC4A33" w:rsidR="00CE0A00" w:rsidRDefault="00CE0A00">
      <w:r>
        <w:t>L’application doit permettre imposer des places à certains élèves, de supprimer des places et d’imposer un placement ne laissant pas 2 élèves du même groupe être proche. Il serait également préférable d’implémenter les fonctionnalités suivantes :</w:t>
      </w:r>
    </w:p>
    <w:p w14:paraId="3F4755F4" w14:textId="5942CDDF" w:rsidR="00CE0A00" w:rsidRDefault="00CE0A00" w:rsidP="00CE0A00">
      <w:pPr>
        <w:pStyle w:val="Paragraphedeliste"/>
        <w:numPr>
          <w:ilvl w:val="0"/>
          <w:numId w:val="10"/>
        </w:numPr>
      </w:pPr>
      <w:r>
        <w:t>Empêcher des personnes d’être à proximité ;</w:t>
      </w:r>
    </w:p>
    <w:p w14:paraId="46810990" w14:textId="7F6D9E39" w:rsidR="00CE0A00" w:rsidRDefault="00CE0A00" w:rsidP="00CE0A00">
      <w:pPr>
        <w:pStyle w:val="Paragraphedeliste"/>
        <w:numPr>
          <w:ilvl w:val="0"/>
          <w:numId w:val="10"/>
        </w:numPr>
      </w:pPr>
      <w:r>
        <w:t>Pouvoir modifier manuellement les propositions de placement ;</w:t>
      </w:r>
    </w:p>
    <w:p w14:paraId="21E4DEC0" w14:textId="583FD266" w:rsidR="00CE0A00" w:rsidRDefault="00CE0A00" w:rsidP="00CE0A00">
      <w:pPr>
        <w:pStyle w:val="Paragraphedeliste"/>
        <w:numPr>
          <w:ilvl w:val="0"/>
          <w:numId w:val="10"/>
        </w:numPr>
      </w:pPr>
      <w:r>
        <w:t>Imposer un placement ne laissant pas 2 élèves du même sous-groupe proches ;</w:t>
      </w:r>
    </w:p>
    <w:p w14:paraId="237776DC" w14:textId="16F86954" w:rsidR="00CE0A00" w:rsidRDefault="00CE0A00" w:rsidP="00CE0A00">
      <w:pPr>
        <w:pStyle w:val="Paragraphedeliste"/>
        <w:numPr>
          <w:ilvl w:val="0"/>
          <w:numId w:val="10"/>
        </w:numPr>
      </w:pPr>
      <w:r>
        <w:t>Récupérer un plan avec les informations des élèves pour chaque place ;</w:t>
      </w:r>
    </w:p>
    <w:p w14:paraId="304F6521" w14:textId="0D54F36A" w:rsidR="00C93ABD" w:rsidRDefault="00CE0A00" w:rsidP="00CE0A00">
      <w:pPr>
        <w:pStyle w:val="Paragraphedeliste"/>
        <w:numPr>
          <w:ilvl w:val="0"/>
          <w:numId w:val="10"/>
        </w:numPr>
      </w:pPr>
      <w:r>
        <w:t>Pouvoir modifier la disposition de la salle (ajout de tables, changement d’alignements…).</w:t>
      </w:r>
    </w:p>
    <w:p w14:paraId="70E766B9" w14:textId="77777777" w:rsidR="00C93ABD" w:rsidRDefault="001678F1">
      <w:pPr>
        <w:pStyle w:val="Titre1"/>
      </w:pPr>
      <w:r>
        <w:t>4. Contraintes ⏳💰</w:t>
      </w:r>
    </w:p>
    <w:p w14:paraId="6A06BFDE" w14:textId="4BB3FBDD" w:rsidR="00C93ABD" w:rsidRDefault="00CE0A00">
      <w:r>
        <w:t xml:space="preserve">Le projet </w:t>
      </w:r>
      <w:r w:rsidR="000C7782">
        <w:t xml:space="preserve">ne nous impose que peu de contraintes techniques, l’accès par web et le chargement et la génération de fichiers </w:t>
      </w:r>
      <w:proofErr w:type="spellStart"/>
      <w:r w:rsidR="000C7782">
        <w:t>Excels</w:t>
      </w:r>
      <w:proofErr w:type="spellEnd"/>
      <w:r w:rsidR="00C96452">
        <w:t xml:space="preserve"> représentant les seules contraintes techniques. Pour la partie organisationnelle, il y a plusieurs dates importantes :</w:t>
      </w:r>
    </w:p>
    <w:p w14:paraId="52D21D28" w14:textId="6ADCD2E6" w:rsidR="00C96452" w:rsidRDefault="00C96452">
      <w:r>
        <w:t>-le dépôt du dossier d’analyse le 12 octobre 2025 ;</w:t>
      </w:r>
    </w:p>
    <w:p w14:paraId="3493A044" w14:textId="0383FDA0" w:rsidR="00C96452" w:rsidRDefault="00C96452">
      <w:r>
        <w:t>-le dépôt du poster le 8 janvier 2026</w:t>
      </w:r>
    </w:p>
    <w:p w14:paraId="79A585C7" w14:textId="4EF8ECC3" w:rsidR="00C96452" w:rsidRDefault="00C96452">
      <w:r>
        <w:lastRenderedPageBreak/>
        <w:t>-le dépôt du document de participation, de la présentation et de la feuille des tâches le 15 janvier 2026.</w:t>
      </w:r>
    </w:p>
    <w:p w14:paraId="1329D5F7" w14:textId="2C4FCA71" w:rsidR="00C93ABD" w:rsidRDefault="00B17DCC" w:rsidP="002D758D">
      <w:r>
        <w:t>Il est également nécessaire de déposer un compte rendu pour chaque semaine. La partie conception et modélisation se déroulera en octobre et devra être finie début novembre, le développement du premier prototype commencera en parallèle de la partie conception et modélisation, et ce jusqu’au début des vacances de noël. Le développement du deuxième prototype commencera durant les vacances de noël jusqu’au 15 janvier. L</w:t>
      </w:r>
      <w:r w:rsidR="002D758D">
        <w:t>a seule contrainte notable en termes de ressources est le nombre de personne du groupe, qui est de 3.</w:t>
      </w:r>
    </w:p>
    <w:p w14:paraId="03155A75" w14:textId="2D64F67A" w:rsidR="00C93ABD" w:rsidRDefault="001678F1" w:rsidP="002D758D">
      <w:pPr>
        <w:pStyle w:val="Titre1"/>
      </w:pPr>
      <w:r>
        <w:t xml:space="preserve">5. Indicateurs de succès </w:t>
      </w:r>
      <w:r>
        <w:rPr>
          <w:rFonts w:ascii="Segoe UI Emoji" w:hAnsi="Segoe UI Emoji" w:cs="Segoe UI Emoji"/>
        </w:rPr>
        <w:t>✅</w:t>
      </w:r>
      <w:r>
        <w:t xml:space="preserve"> </w:t>
      </w:r>
    </w:p>
    <w:p w14:paraId="653BF505" w14:textId="3F8D78B1" w:rsidR="00C93ABD" w:rsidRDefault="002D758D">
      <w:r>
        <w:t>Un indicateur du succès de l’application serait la possibilité de générer une liste de placements aléatoires avec différentes contraintes.</w:t>
      </w:r>
    </w:p>
    <w:sectPr w:rsidR="00C93A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72C96B92"/>
    <w:multiLevelType w:val="hybridMultilevel"/>
    <w:tmpl w:val="5508AC9A"/>
    <w:lvl w:ilvl="0" w:tplc="13888DEE">
      <w:start w:val="3"/>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DD6"/>
    <w:rsid w:val="00034616"/>
    <w:rsid w:val="00036596"/>
    <w:rsid w:val="0003752A"/>
    <w:rsid w:val="0006063C"/>
    <w:rsid w:val="000C7782"/>
    <w:rsid w:val="0015074B"/>
    <w:rsid w:val="001678F1"/>
    <w:rsid w:val="00257AA4"/>
    <w:rsid w:val="0029639D"/>
    <w:rsid w:val="002D65CC"/>
    <w:rsid w:val="002D758D"/>
    <w:rsid w:val="00326F90"/>
    <w:rsid w:val="003B2E0C"/>
    <w:rsid w:val="003F620F"/>
    <w:rsid w:val="005733E4"/>
    <w:rsid w:val="00603560"/>
    <w:rsid w:val="00AA1D8D"/>
    <w:rsid w:val="00B17DCC"/>
    <w:rsid w:val="00B47730"/>
    <w:rsid w:val="00C92CE9"/>
    <w:rsid w:val="00C93ABD"/>
    <w:rsid w:val="00C96452"/>
    <w:rsid w:val="00CA2692"/>
    <w:rsid w:val="00CB0664"/>
    <w:rsid w:val="00CE0A00"/>
    <w:rsid w:val="00DE08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B4AEAD"/>
  <w14:defaultImageDpi w14:val="300"/>
  <w15:docId w15:val="{2EA70DAA-940C-443E-B0BC-6148E5BC9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2</Pages>
  <Words>397</Words>
  <Characters>2184</Characters>
  <Application>Microsoft Office Word</Application>
  <DocSecurity>0</DocSecurity>
  <Lines>18</Lines>
  <Paragraphs>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ANDRADE VICTOR p2403918</cp:lastModifiedBy>
  <cp:revision>8</cp:revision>
  <dcterms:created xsi:type="dcterms:W3CDTF">2013-12-23T23:15:00Z</dcterms:created>
  <dcterms:modified xsi:type="dcterms:W3CDTF">2025-09-19T09:32:00Z</dcterms:modified>
  <cp:category/>
</cp:coreProperties>
</file>