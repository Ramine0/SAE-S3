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775E" w14:textId="77777777" w:rsidR="0083277D" w:rsidRPr="00313814" w:rsidRDefault="00AF0598">
      <w:pPr>
        <w:pStyle w:val="Titre"/>
        <w:rPr>
          <w:lang w:val="fr-FR"/>
        </w:rPr>
      </w:pPr>
      <w:r w:rsidRPr="00313814">
        <w:rPr>
          <w:lang w:val="fr-FR"/>
        </w:rPr>
        <w:t>Cahier des charges avancé – Modèle SAE</w:t>
      </w:r>
    </w:p>
    <w:p w14:paraId="696010AF" w14:textId="77777777" w:rsidR="0083277D" w:rsidRPr="00313814" w:rsidRDefault="00AF0598">
      <w:pPr>
        <w:rPr>
          <w:lang w:val="fr-FR"/>
        </w:rPr>
      </w:pPr>
      <w:r w:rsidRPr="00313814">
        <w:rPr>
          <w:lang w:val="fr-FR"/>
        </w:rPr>
        <w:t>Ce document est un modèle avancé de cahier des charges destiné à encadrer un projet SAE. Il permet de formaliser les objectifs, le périmètre, les utilisateurs, les fonctionnalités, les contraintes, le planning et les risques du projet.</w:t>
      </w:r>
    </w:p>
    <w:p w14:paraId="256D0AFA" w14:textId="77777777" w:rsidR="0083277D" w:rsidRPr="00313814" w:rsidRDefault="00AF0598">
      <w:pPr>
        <w:pStyle w:val="Titre1"/>
        <w:rPr>
          <w:lang w:val="fr-FR"/>
        </w:rPr>
      </w:pPr>
      <w:r w:rsidRPr="00313814">
        <w:rPr>
          <w:lang w:val="fr-FR"/>
        </w:rPr>
        <w:t>1. Présentation générale du projet</w:t>
      </w:r>
    </w:p>
    <w:p w14:paraId="634AE6E5" w14:textId="37FFB1CD" w:rsidR="0083277D" w:rsidRPr="00313814" w:rsidRDefault="00AF0598">
      <w:pPr>
        <w:rPr>
          <w:lang w:val="fr-FR"/>
        </w:rPr>
      </w:pPr>
      <w:r w:rsidRPr="00313814">
        <w:rPr>
          <w:lang w:val="fr-FR"/>
        </w:rPr>
        <w:t xml:space="preserve">Contexte : </w:t>
      </w:r>
      <w:r w:rsidR="00313814" w:rsidRPr="00313814">
        <w:rPr>
          <w:lang w:val="fr-FR"/>
        </w:rPr>
        <w:t>Mme Berger, professeure à l’universit</w:t>
      </w:r>
      <w:r w:rsidR="00313814">
        <w:rPr>
          <w:lang w:val="fr-FR"/>
        </w:rPr>
        <w:t>é Claude-Bernard, au site de Bourg-en-Bresse, a besoin d’une application de génération de placement aléatoire, au minimum pour la salle de devoir surveillé du site.</w:t>
      </w:r>
    </w:p>
    <w:p w14:paraId="4B88C35F" w14:textId="19DE6475" w:rsidR="0083277D" w:rsidRPr="00313814" w:rsidRDefault="00AF0598">
      <w:pPr>
        <w:rPr>
          <w:lang w:val="fr-FR"/>
        </w:rPr>
      </w:pPr>
      <w:r w:rsidRPr="00313814">
        <w:rPr>
          <w:lang w:val="fr-FR"/>
        </w:rPr>
        <w:t xml:space="preserve">Enjeux : </w:t>
      </w:r>
      <w:r w:rsidR="00946E0E">
        <w:rPr>
          <w:lang w:val="fr-FR"/>
        </w:rPr>
        <w:t>L’application aura pour enjeux principaux l’efficacité et la rapidité de l’application.</w:t>
      </w:r>
    </w:p>
    <w:p w14:paraId="58BBE7BB" w14:textId="6754E168" w:rsidR="0083277D" w:rsidRPr="00313814" w:rsidRDefault="00AF0598">
      <w:pPr>
        <w:rPr>
          <w:lang w:val="fr-FR"/>
        </w:rPr>
      </w:pPr>
      <w:r w:rsidRPr="00313814">
        <w:rPr>
          <w:lang w:val="fr-FR"/>
        </w:rPr>
        <w:t xml:space="preserve">Objectifs généraux : </w:t>
      </w:r>
      <w:r w:rsidR="00F2358B">
        <w:rPr>
          <w:lang w:val="fr-FR"/>
        </w:rPr>
        <w:t>Les objectifs principaux de l’application seront la simplification et l’amélioration de l’efficacité du placement des élèves en salle de devoir surveillé.</w:t>
      </w:r>
    </w:p>
    <w:p w14:paraId="3BB5D111" w14:textId="77777777" w:rsidR="0083277D" w:rsidRPr="00313814" w:rsidRDefault="00AF0598">
      <w:pPr>
        <w:pStyle w:val="Titre1"/>
        <w:rPr>
          <w:lang w:val="fr-FR"/>
        </w:rPr>
      </w:pPr>
      <w:r w:rsidRPr="00313814">
        <w:rPr>
          <w:lang w:val="fr-FR"/>
        </w:rPr>
        <w:t>2. Objectifs détaillés</w:t>
      </w:r>
    </w:p>
    <w:p w14:paraId="492254BD" w14:textId="1F3A67AD" w:rsidR="0083277D" w:rsidRPr="00313814" w:rsidRDefault="00AF0598">
      <w:pPr>
        <w:rPr>
          <w:lang w:val="fr-FR"/>
        </w:rPr>
      </w:pPr>
      <w:r w:rsidRPr="00313814">
        <w:rPr>
          <w:lang w:val="fr-FR"/>
        </w:rPr>
        <w:t xml:space="preserve">Objectifs principaux : </w:t>
      </w:r>
      <w:r w:rsidR="00946E0E">
        <w:rPr>
          <w:lang w:val="fr-FR"/>
        </w:rPr>
        <w:t>L’objectif principal de l’application est la génération d’un placement en salle de devoir surveillé, de manière simple, rapide et efficace en respectant différentes conditions. Il faudra également donner la possibilité de modifier le placement</w:t>
      </w:r>
      <w:r w:rsidR="00381AE6">
        <w:rPr>
          <w:lang w:val="fr-FR"/>
        </w:rPr>
        <w:t xml:space="preserve"> des élèves dans la salle.</w:t>
      </w:r>
    </w:p>
    <w:p w14:paraId="4519AF27" w14:textId="04930B90" w:rsidR="0083277D" w:rsidRPr="00313814" w:rsidRDefault="00AF0598">
      <w:pPr>
        <w:rPr>
          <w:lang w:val="fr-FR"/>
        </w:rPr>
      </w:pPr>
      <w:r w:rsidRPr="00313814">
        <w:rPr>
          <w:lang w:val="fr-FR"/>
        </w:rPr>
        <w:t xml:space="preserve">Objectifs secondaires : </w:t>
      </w:r>
      <w:r w:rsidR="00381AE6">
        <w:rPr>
          <w:lang w:val="fr-FR"/>
        </w:rPr>
        <w:t xml:space="preserve">L’application aura également, en tant qu’objectifs secondaires, la possibilité de créer un placement pour d’autres salles que la salle DS, ainsi que la sauvegarde d’anciens placements dans la base de </w:t>
      </w:r>
      <w:r>
        <w:rPr>
          <w:lang w:val="fr-FR"/>
        </w:rPr>
        <w:t>données</w:t>
      </w:r>
      <w:r w:rsidR="00381AE6">
        <w:rPr>
          <w:lang w:val="fr-FR"/>
        </w:rPr>
        <w:t>.</w:t>
      </w:r>
      <w:r w:rsidR="00946E0E">
        <w:rPr>
          <w:lang w:val="fr-FR"/>
        </w:rPr>
        <w:t xml:space="preserve"> </w:t>
      </w:r>
    </w:p>
    <w:p w14:paraId="05613281" w14:textId="77777777" w:rsidR="0083277D" w:rsidRPr="00313814" w:rsidRDefault="00AF0598">
      <w:pPr>
        <w:pStyle w:val="Titre1"/>
        <w:rPr>
          <w:lang w:val="fr-FR"/>
        </w:rPr>
      </w:pPr>
      <w:r w:rsidRPr="00313814">
        <w:rPr>
          <w:lang w:val="fr-FR"/>
        </w:rPr>
        <w:t>3. Périmètre du projet</w:t>
      </w:r>
    </w:p>
    <w:p w14:paraId="7FB40A72" w14:textId="6F1F00C2" w:rsidR="0083277D" w:rsidRPr="00313814" w:rsidRDefault="00AF0598" w:rsidP="0013566A">
      <w:pPr>
        <w:rPr>
          <w:lang w:val="fr-FR"/>
        </w:rPr>
      </w:pPr>
      <w:r w:rsidRPr="00313814">
        <w:rPr>
          <w:lang w:val="fr-FR"/>
        </w:rPr>
        <w:t xml:space="preserve">Inclus dans le projet : </w:t>
      </w:r>
      <w:r w:rsidR="0039312A">
        <w:rPr>
          <w:lang w:val="fr-FR"/>
        </w:rPr>
        <w:t>L’application devra au minimum être utilisable pour les professeurs du site de Bourg-en-Bresse de l’université Claude-Bernard Lyon 1. Cependant, si la partie de modélisation de salle est fonctionnelle à la fin du projet, il sera même possible de la partager à d’autres université.</w:t>
      </w:r>
    </w:p>
    <w:p w14:paraId="3901C2B5" w14:textId="77777777" w:rsidR="0083277D" w:rsidRPr="00313814" w:rsidRDefault="00AF0598">
      <w:pPr>
        <w:pStyle w:val="Titre1"/>
        <w:rPr>
          <w:lang w:val="fr-FR"/>
        </w:rPr>
      </w:pPr>
      <w:r w:rsidRPr="00313814">
        <w:rPr>
          <w:lang w:val="fr-FR"/>
        </w:rPr>
        <w:t>4. Utilisateurs &amp; Parties prenantes</w:t>
      </w:r>
    </w:p>
    <w:p w14:paraId="13976702" w14:textId="3B47A1D3" w:rsidR="0083277D" w:rsidRPr="00313814" w:rsidRDefault="00AF0598">
      <w:pPr>
        <w:rPr>
          <w:lang w:val="fr-FR"/>
        </w:rPr>
      </w:pPr>
      <w:r w:rsidRPr="00313814">
        <w:rPr>
          <w:lang w:val="fr-FR"/>
        </w:rPr>
        <w:t xml:space="preserve">Types d’utilisateurs : </w:t>
      </w:r>
      <w:r w:rsidR="00A95B0A">
        <w:rPr>
          <w:lang w:val="fr-FR"/>
        </w:rPr>
        <w:t>Les utilisateurs de l’application seront des professeurs</w:t>
      </w:r>
      <w:r w:rsidR="00371B21">
        <w:rPr>
          <w:lang w:val="fr-FR"/>
        </w:rPr>
        <w:t>, mais principalement Mme Berger.</w:t>
      </w:r>
    </w:p>
    <w:p w14:paraId="3257759E" w14:textId="1DC7BE1D" w:rsidR="0083277D" w:rsidRDefault="00371B21">
      <w:pPr>
        <w:rPr>
          <w:lang w:val="fr-FR"/>
        </w:rPr>
      </w:pPr>
      <w:r w:rsidRPr="00313814">
        <w:rPr>
          <w:lang w:val="fr-FR"/>
        </w:rPr>
        <w:lastRenderedPageBreak/>
        <w:t>Persona</w:t>
      </w:r>
      <w:r w:rsidR="00AF0598" w:rsidRPr="00313814">
        <w:rPr>
          <w:lang w:val="fr-FR"/>
        </w:rPr>
        <w:t xml:space="preserve"> : </w:t>
      </w:r>
      <w:r w:rsidR="00A95B0A">
        <w:rPr>
          <w:lang w:val="fr-FR"/>
        </w:rPr>
        <w:t>M</w:t>
      </w:r>
      <w:r w:rsidR="00510B8E">
        <w:rPr>
          <w:lang w:val="fr-FR"/>
        </w:rPr>
        <w:t xml:space="preserve">onsieur Jacque </w:t>
      </w:r>
      <w:r w:rsidR="00A95B0A">
        <w:rPr>
          <w:lang w:val="fr-FR"/>
        </w:rPr>
        <w:t>Otreman est professeur à l’IUT Lyon</w:t>
      </w:r>
      <w:r w:rsidR="006E52D6">
        <w:rPr>
          <w:lang w:val="fr-FR"/>
        </w:rPr>
        <w:t xml:space="preserve"> 1 site de Bourg-en-Bresse, et il organise ses DS chaque semestre pour les différents niveaux. Impatient et occupé, il perd beaucoup de temp à gérer le placement des étudiants de toutes ses classes en</w:t>
      </w:r>
      <w:r w:rsidR="00510B8E">
        <w:rPr>
          <w:lang w:val="fr-FR"/>
        </w:rPr>
        <w:t xml:space="preserve"> salle DS.</w:t>
      </w:r>
    </w:p>
    <w:p w14:paraId="31C7BE5F" w14:textId="3F46DBC2" w:rsidR="00510B8E" w:rsidRDefault="00510B8E">
      <w:pPr>
        <w:rPr>
          <w:lang w:val="fr-FR"/>
        </w:rPr>
      </w:pPr>
      <w:r>
        <w:rPr>
          <w:lang w:val="fr-FR"/>
        </w:rPr>
        <w:t>Mr. Otreman a besoin de pouvoir placer ses étudiants aléatoirement de façon simple et rapide, en fonction de certaines contraintes. Il attend de l’application de pouvoir séparer des élèves et/ou de leur imposer des placements. Il souhaite pouvoir réutiliser le placement, et pouvoir y apporter des modifications.</w:t>
      </w:r>
    </w:p>
    <w:p w14:paraId="1C696EA8" w14:textId="3FD6947B" w:rsidR="00510B8E" w:rsidRPr="00313814" w:rsidRDefault="00510B8E">
      <w:pPr>
        <w:rPr>
          <w:lang w:val="fr-FR"/>
        </w:rPr>
      </w:pPr>
      <w:r>
        <w:rPr>
          <w:lang w:val="fr-FR"/>
        </w:rPr>
        <w:t>Mr. Otreman craint que l’application ne soit lente ou difficile d’utilisation.</w:t>
      </w:r>
    </w:p>
    <w:p w14:paraId="60480996" w14:textId="57CEECF2" w:rsidR="0083277D" w:rsidRPr="00313814" w:rsidRDefault="00AF0598">
      <w:pPr>
        <w:rPr>
          <w:lang w:val="fr-FR"/>
        </w:rPr>
      </w:pPr>
      <w:r w:rsidRPr="00313814">
        <w:rPr>
          <w:lang w:val="fr-FR"/>
        </w:rPr>
        <w:t xml:space="preserve">Acteurs du projet (commanditaire, équipe, encadrant) : </w:t>
      </w:r>
      <w:r w:rsidR="006E52D6">
        <w:rPr>
          <w:lang w:val="fr-FR"/>
        </w:rPr>
        <w:t>La commanditaire du projet, ainsi que son encadrante, est Mme Berger, professeure à l’IUT Lyon 1 site de Bourg-en-Bresse, et l’équipe qui prendra en main le projet est composé de Victor Andrade, Néo Ramirez et Malik Jabou, le chef du projet.</w:t>
      </w:r>
    </w:p>
    <w:p w14:paraId="46A49B81" w14:textId="77777777" w:rsidR="0083277D" w:rsidRPr="00313814" w:rsidRDefault="00AF0598">
      <w:pPr>
        <w:pStyle w:val="Titre1"/>
        <w:rPr>
          <w:lang w:val="fr-FR"/>
        </w:rPr>
      </w:pPr>
      <w:r w:rsidRPr="00313814">
        <w:rPr>
          <w:lang w:val="fr-FR"/>
        </w:rPr>
        <w:t>5. Fonctionnalités attendues</w:t>
      </w:r>
    </w:p>
    <w:p w14:paraId="6FEE78A9" w14:textId="601567AC" w:rsidR="001B5FAB" w:rsidRDefault="00AF0598">
      <w:pPr>
        <w:rPr>
          <w:lang w:val="fr-FR"/>
        </w:rPr>
      </w:pPr>
      <w:r w:rsidRPr="00313814">
        <w:rPr>
          <w:lang w:val="fr-FR"/>
        </w:rPr>
        <w:t xml:space="preserve">MVP (Must Have) : </w:t>
      </w:r>
      <w:r w:rsidR="00452E7A">
        <w:rPr>
          <w:lang w:val="fr-FR"/>
        </w:rPr>
        <w:t>L’application devra dans un premier temps comprendre les fonctionnalités suivantes :</w:t>
      </w:r>
    </w:p>
    <w:p w14:paraId="271036F0" w14:textId="42E7822A" w:rsidR="00452E7A" w:rsidRDefault="00452E7A">
      <w:pPr>
        <w:rPr>
          <w:lang w:val="fr-FR"/>
        </w:rPr>
      </w:pPr>
      <w:r>
        <w:rPr>
          <w:lang w:val="fr-FR"/>
        </w:rPr>
        <w:t>-Importer un fichier Excel avec plusieurs informations (Nom et Prénom, numéro étudiant, groupe, sous-groupe)</w:t>
      </w:r>
      <w:r w:rsidR="001B5FAB">
        <w:rPr>
          <w:lang w:val="fr-FR"/>
        </w:rPr>
        <w:t> ;</w:t>
      </w:r>
    </w:p>
    <w:p w14:paraId="16C791DB" w14:textId="40423996" w:rsidR="001B5FAB" w:rsidRDefault="001B5FAB">
      <w:pPr>
        <w:rPr>
          <w:lang w:val="fr-FR"/>
        </w:rPr>
      </w:pPr>
      <w:r>
        <w:rPr>
          <w:lang w:val="fr-FR"/>
        </w:rPr>
        <w:t>-Générer un fichier Excel avec les informations des étudiants et, pour chacun d’entre eux, un placement obtenu aléatoirement ;</w:t>
      </w:r>
    </w:p>
    <w:p w14:paraId="463700D8" w14:textId="46795B33" w:rsidR="001B5FAB" w:rsidRDefault="001B5FAB">
      <w:pPr>
        <w:rPr>
          <w:lang w:val="fr-FR"/>
        </w:rPr>
      </w:pPr>
      <w:r>
        <w:rPr>
          <w:lang w:val="fr-FR"/>
        </w:rPr>
        <w:t>-Imposer des places pour certaines personnes ;</w:t>
      </w:r>
    </w:p>
    <w:p w14:paraId="38AC9A7B" w14:textId="73C51EEF" w:rsidR="001B5FAB" w:rsidRDefault="001B5FAB">
      <w:pPr>
        <w:rPr>
          <w:lang w:val="fr-FR"/>
        </w:rPr>
      </w:pPr>
      <w:r>
        <w:rPr>
          <w:lang w:val="fr-FR"/>
        </w:rPr>
        <w:t>-Pouvoir supprimer des places ;</w:t>
      </w:r>
    </w:p>
    <w:p w14:paraId="6C40B527" w14:textId="2D049926" w:rsidR="001B5FAB" w:rsidRDefault="001B5FAB">
      <w:pPr>
        <w:rPr>
          <w:lang w:val="fr-FR"/>
        </w:rPr>
      </w:pPr>
      <w:r>
        <w:rPr>
          <w:lang w:val="fr-FR"/>
        </w:rPr>
        <w:t>-Imposer un placement aléatoire de telle sorte que deux personnes d’un même groupe ne soient pas proches.</w:t>
      </w:r>
    </w:p>
    <w:p w14:paraId="1382E93B" w14:textId="77777777" w:rsidR="00371B21" w:rsidRDefault="00371B21" w:rsidP="00371B21">
      <w:pPr>
        <w:rPr>
          <w:lang w:val="fr-FR"/>
        </w:rPr>
      </w:pPr>
      <w:r>
        <w:rPr>
          <w:lang w:val="fr-FR"/>
        </w:rPr>
        <w:t>-Imposer que des personnes ne soient pas proches ;</w:t>
      </w:r>
    </w:p>
    <w:p w14:paraId="203A4677" w14:textId="77777777" w:rsidR="00371B21" w:rsidRDefault="00371B21" w:rsidP="00371B21">
      <w:pPr>
        <w:rPr>
          <w:lang w:val="fr-FR"/>
        </w:rPr>
      </w:pPr>
      <w:r>
        <w:rPr>
          <w:lang w:val="fr-FR"/>
        </w:rPr>
        <w:t>-Pouvoir apporter « à la main » quelques modification à une proposition de placement ;</w:t>
      </w:r>
    </w:p>
    <w:p w14:paraId="76AE0863" w14:textId="77777777" w:rsidR="00371B21" w:rsidRDefault="00371B21" w:rsidP="00371B21">
      <w:pPr>
        <w:rPr>
          <w:lang w:val="fr-FR"/>
        </w:rPr>
      </w:pPr>
      <w:r>
        <w:rPr>
          <w:lang w:val="fr-FR"/>
        </w:rPr>
        <w:t>-Imposer un placement aléatoire tel que deux personnes d’un même sous-groupe ne soient pas proches ;</w:t>
      </w:r>
    </w:p>
    <w:p w14:paraId="0D84B0E9" w14:textId="77777777" w:rsidR="00371B21" w:rsidRDefault="00371B21" w:rsidP="00371B21">
      <w:pPr>
        <w:rPr>
          <w:lang w:val="fr-FR"/>
        </w:rPr>
      </w:pPr>
      <w:r>
        <w:rPr>
          <w:lang w:val="fr-FR"/>
        </w:rPr>
        <w:t>-Récupérer un plan avec le numéro de groupe, les noms… pour chaque place ;</w:t>
      </w:r>
    </w:p>
    <w:p w14:paraId="24740F7D" w14:textId="2490EA55" w:rsidR="00371B21" w:rsidRDefault="00371B21">
      <w:pPr>
        <w:rPr>
          <w:lang w:val="fr-FR"/>
        </w:rPr>
      </w:pPr>
      <w:r>
        <w:rPr>
          <w:lang w:val="fr-FR"/>
        </w:rPr>
        <w:t>-Importer un placement pour pouvoir le modifier ;</w:t>
      </w:r>
    </w:p>
    <w:p w14:paraId="667A94F8" w14:textId="77777777" w:rsidR="00371B21" w:rsidRPr="00313814" w:rsidRDefault="00371B21">
      <w:pPr>
        <w:rPr>
          <w:lang w:val="fr-FR"/>
        </w:rPr>
      </w:pPr>
    </w:p>
    <w:p w14:paraId="5FA9B071" w14:textId="466F4E61" w:rsidR="0083277D" w:rsidRDefault="00AF0598">
      <w:pPr>
        <w:rPr>
          <w:lang w:val="fr-FR"/>
        </w:rPr>
      </w:pPr>
      <w:r w:rsidRPr="00313814">
        <w:rPr>
          <w:lang w:val="fr-FR"/>
        </w:rPr>
        <w:lastRenderedPageBreak/>
        <w:t>Secondaires (</w:t>
      </w:r>
      <w:proofErr w:type="spellStart"/>
      <w:r w:rsidRPr="00313814">
        <w:rPr>
          <w:lang w:val="fr-FR"/>
        </w:rPr>
        <w:t>Should</w:t>
      </w:r>
      <w:proofErr w:type="spellEnd"/>
      <w:r w:rsidRPr="00313814">
        <w:rPr>
          <w:lang w:val="fr-FR"/>
        </w:rPr>
        <w:t xml:space="preserve"> Have) : </w:t>
      </w:r>
      <w:r w:rsidR="001B5FAB">
        <w:rPr>
          <w:lang w:val="fr-FR"/>
        </w:rPr>
        <w:t>L’application devrait dans un second temps comprendre les fonctionnalités suivantes :</w:t>
      </w:r>
    </w:p>
    <w:p w14:paraId="371EA958" w14:textId="6E3E68D6" w:rsidR="001B5FAB" w:rsidRDefault="001B5FAB">
      <w:pPr>
        <w:rPr>
          <w:lang w:val="fr-FR"/>
        </w:rPr>
      </w:pPr>
      <w:r>
        <w:rPr>
          <w:lang w:val="fr-FR"/>
        </w:rPr>
        <w:t>-</w:t>
      </w:r>
      <w:r w:rsidR="006F706C">
        <w:rPr>
          <w:lang w:val="fr-FR"/>
        </w:rPr>
        <w:t>Générer le listing à afficher sur la porte ;</w:t>
      </w:r>
    </w:p>
    <w:p w14:paraId="4C90C9CA" w14:textId="1202DAFD" w:rsidR="001B5FAB" w:rsidRPr="00313814" w:rsidRDefault="001B5FAB">
      <w:pPr>
        <w:rPr>
          <w:lang w:val="fr-FR"/>
        </w:rPr>
      </w:pPr>
      <w:r>
        <w:rPr>
          <w:lang w:val="fr-FR"/>
        </w:rPr>
        <w:t>-Pouvoir modifier la disposition de la salle (ajouter des tables, changer l’alignements).</w:t>
      </w:r>
    </w:p>
    <w:p w14:paraId="46B0B586" w14:textId="18F042A4" w:rsidR="001B5FAB" w:rsidRPr="00313814" w:rsidRDefault="00AF0598">
      <w:pPr>
        <w:rPr>
          <w:lang w:val="fr-FR"/>
        </w:rPr>
      </w:pPr>
      <w:r w:rsidRPr="00313814">
        <w:rPr>
          <w:lang w:val="fr-FR"/>
        </w:rPr>
        <w:t xml:space="preserve">Bonus (Nice to Have) : </w:t>
      </w:r>
      <w:r w:rsidR="001B5FAB">
        <w:rPr>
          <w:lang w:val="fr-FR"/>
        </w:rPr>
        <w:t xml:space="preserve">L’application pourra également comporter </w:t>
      </w:r>
      <w:r w:rsidR="006F706C">
        <w:rPr>
          <w:lang w:val="fr-FR"/>
        </w:rPr>
        <w:t>la fonctionnalité consistant à p</w:t>
      </w:r>
      <w:r w:rsidR="001B5FAB">
        <w:rPr>
          <w:lang w:val="fr-FR"/>
        </w:rPr>
        <w:t xml:space="preserve">ouvoir </w:t>
      </w:r>
      <w:r w:rsidR="00B3079D">
        <w:rPr>
          <w:lang w:val="fr-FR"/>
        </w:rPr>
        <w:t>importer un plan de la salle</w:t>
      </w:r>
      <w:r w:rsidR="00371B21">
        <w:rPr>
          <w:lang w:val="fr-FR"/>
        </w:rPr>
        <w:t xml:space="preserve"> pour gérer la disposition des </w:t>
      </w:r>
      <w:proofErr w:type="gramStart"/>
      <w:r w:rsidR="00371B21">
        <w:rPr>
          <w:lang w:val="fr-FR"/>
        </w:rPr>
        <w:t xml:space="preserve">tables </w:t>
      </w:r>
      <w:r w:rsidR="001B5FAB">
        <w:rPr>
          <w:lang w:val="fr-FR"/>
        </w:rPr>
        <w:t>.</w:t>
      </w:r>
      <w:proofErr w:type="gramEnd"/>
    </w:p>
    <w:p w14:paraId="13BF15CC" w14:textId="77777777" w:rsidR="0083277D" w:rsidRPr="00313814" w:rsidRDefault="00AF0598">
      <w:pPr>
        <w:pStyle w:val="Titre1"/>
        <w:rPr>
          <w:lang w:val="fr-FR"/>
        </w:rPr>
      </w:pPr>
      <w:r w:rsidRPr="00313814">
        <w:rPr>
          <w:lang w:val="fr-FR"/>
        </w:rPr>
        <w:t>6. Contraintes du projet</w:t>
      </w:r>
    </w:p>
    <w:p w14:paraId="24B3E8FC" w14:textId="0E577247" w:rsidR="0083277D" w:rsidRPr="00313814" w:rsidRDefault="00AF0598">
      <w:pPr>
        <w:rPr>
          <w:lang w:val="fr-FR"/>
        </w:rPr>
      </w:pPr>
      <w:r w:rsidRPr="00313814">
        <w:rPr>
          <w:lang w:val="fr-FR"/>
        </w:rPr>
        <w:t xml:space="preserve">Techniques : </w:t>
      </w:r>
      <w:r w:rsidR="00164990">
        <w:rPr>
          <w:lang w:val="fr-FR"/>
        </w:rPr>
        <w:t xml:space="preserve">Le projet comprend peu de contrainte technique, avec seulement la nécessité de pouvoir accéder à l’application par web </w:t>
      </w:r>
      <w:r w:rsidR="00BB0C64">
        <w:rPr>
          <w:lang w:val="fr-FR"/>
        </w:rPr>
        <w:t>accompagné des entrées sorties de fichiers</w:t>
      </w:r>
      <w:r w:rsidR="006550CE">
        <w:rPr>
          <w:lang w:val="fr-FR"/>
        </w:rPr>
        <w:t>.</w:t>
      </w:r>
    </w:p>
    <w:p w14:paraId="24FDD607" w14:textId="66E830DB" w:rsidR="0083277D" w:rsidRDefault="00AF0598">
      <w:pPr>
        <w:rPr>
          <w:lang w:val="fr-FR"/>
        </w:rPr>
      </w:pPr>
      <w:r w:rsidRPr="00313814">
        <w:rPr>
          <w:lang w:val="fr-FR"/>
        </w:rPr>
        <w:t xml:space="preserve">Organisationnelles : </w:t>
      </w:r>
      <w:r w:rsidR="006550CE">
        <w:rPr>
          <w:lang w:val="fr-FR"/>
        </w:rPr>
        <w:t>Du côté de l’organisation, il y a plusieurs dates notables, telles que :</w:t>
      </w:r>
    </w:p>
    <w:p w14:paraId="74A731F3" w14:textId="705DB1C1" w:rsidR="006550CE" w:rsidRDefault="006550CE">
      <w:pPr>
        <w:rPr>
          <w:lang w:val="fr-FR"/>
        </w:rPr>
      </w:pPr>
      <w:r>
        <w:rPr>
          <w:lang w:val="fr-FR"/>
        </w:rPr>
        <w:t>-le dépôt du dossier d’analyse le 12 octobre 2025 ;</w:t>
      </w:r>
    </w:p>
    <w:p w14:paraId="5579205D" w14:textId="4EA90582" w:rsidR="006550CE" w:rsidRDefault="006550CE">
      <w:pPr>
        <w:rPr>
          <w:lang w:val="fr-FR"/>
        </w:rPr>
      </w:pPr>
      <w:r>
        <w:rPr>
          <w:lang w:val="fr-FR"/>
        </w:rPr>
        <w:t>-le dépôt du poster le 8 janvier 2026 ;</w:t>
      </w:r>
    </w:p>
    <w:p w14:paraId="45453101" w14:textId="12A1042C" w:rsidR="006550CE" w:rsidRDefault="006550CE">
      <w:pPr>
        <w:rPr>
          <w:lang w:val="fr-FR"/>
        </w:rPr>
      </w:pPr>
      <w:r>
        <w:rPr>
          <w:lang w:val="fr-FR"/>
        </w:rPr>
        <w:t>-le dépôt du document de participation, de la présentation et de la feuille des tâches le 15 janvier 2026</w:t>
      </w:r>
      <w:r w:rsidR="00452D35">
        <w:rPr>
          <w:lang w:val="fr-FR"/>
        </w:rPr>
        <w:t>.</w:t>
      </w:r>
    </w:p>
    <w:p w14:paraId="4629CB9A" w14:textId="40155C34" w:rsidR="00452D35" w:rsidRPr="00313814" w:rsidRDefault="00452D35">
      <w:pPr>
        <w:rPr>
          <w:lang w:val="fr-FR"/>
        </w:rPr>
      </w:pPr>
      <w:r>
        <w:rPr>
          <w:lang w:val="fr-FR"/>
        </w:rPr>
        <w:t>Il est de plus nécessaire de déposer un compte rendu pour chaque semaine. La partie de conception et de modélisation démarrera en octobre et finira début novembre, le début du développement du premier prototype commencera en parallèle de la partie conception et modélisation, et il prendra fin au début des vacances de noël. L</w:t>
      </w:r>
      <w:r w:rsidR="00452E7A">
        <w:rPr>
          <w:lang w:val="fr-FR"/>
        </w:rPr>
        <w:t>e développement du deuxième prototype commencera durant les vacances de noël jusqu’au 15 janvier.</w:t>
      </w:r>
    </w:p>
    <w:p w14:paraId="39089326" w14:textId="249B4521" w:rsidR="0083277D" w:rsidRPr="00313814" w:rsidRDefault="00AF0598">
      <w:pPr>
        <w:rPr>
          <w:lang w:val="fr-FR"/>
        </w:rPr>
      </w:pPr>
      <w:r w:rsidRPr="00313814">
        <w:rPr>
          <w:lang w:val="fr-FR"/>
        </w:rPr>
        <w:t xml:space="preserve">Ressources : </w:t>
      </w:r>
      <w:r w:rsidR="00452E7A">
        <w:rPr>
          <w:lang w:val="fr-FR"/>
        </w:rPr>
        <w:t>En termes de ressources, il n’y a qu’une contrainte notable, c’est-à-dire la quantité de participants dans l’équipe de travail, qui est égal à 3 personnes.</w:t>
      </w:r>
    </w:p>
    <w:p w14:paraId="1901F305" w14:textId="4C5939FB" w:rsidR="0083277D" w:rsidRPr="00313814" w:rsidRDefault="00AF0598">
      <w:pPr>
        <w:rPr>
          <w:lang w:val="fr-FR"/>
        </w:rPr>
      </w:pPr>
      <w:r w:rsidRPr="00313814">
        <w:rPr>
          <w:lang w:val="fr-FR"/>
        </w:rPr>
        <w:t xml:space="preserve">Qualité : </w:t>
      </w:r>
      <w:r w:rsidR="00EE0011">
        <w:rPr>
          <w:lang w:val="fr-FR"/>
        </w:rPr>
        <w:t xml:space="preserve">Le client n’a pas d’attentes </w:t>
      </w:r>
      <w:r w:rsidR="00AC11DC">
        <w:rPr>
          <w:lang w:val="fr-FR"/>
        </w:rPr>
        <w:t>strictes</w:t>
      </w:r>
      <w:r w:rsidR="00EE0011">
        <w:rPr>
          <w:lang w:val="fr-FR"/>
        </w:rPr>
        <w:t xml:space="preserve"> vis-à-vis de la qualité de l’application,</w:t>
      </w:r>
      <w:r w:rsidR="00AC11DC">
        <w:rPr>
          <w:lang w:val="fr-FR"/>
        </w:rPr>
        <w:t xml:space="preserve"> la qualité de l’aléatoire produit est la principale préoccupation.</w:t>
      </w:r>
    </w:p>
    <w:p w14:paraId="7AD4D4F7" w14:textId="77777777" w:rsidR="0083277D" w:rsidRPr="00313814" w:rsidRDefault="00AF0598">
      <w:pPr>
        <w:pStyle w:val="Titre1"/>
        <w:rPr>
          <w:lang w:val="fr-FR"/>
        </w:rPr>
      </w:pPr>
      <w:r w:rsidRPr="00313814">
        <w:rPr>
          <w:lang w:val="fr-FR"/>
        </w:rPr>
        <w:t>7. Livrables attendus</w:t>
      </w:r>
    </w:p>
    <w:p w14:paraId="51FAF2E1" w14:textId="4BDF7D2B" w:rsidR="0083277D" w:rsidRPr="00313814" w:rsidRDefault="00AF0598">
      <w:pPr>
        <w:rPr>
          <w:lang w:val="fr-FR"/>
        </w:rPr>
      </w:pPr>
      <w:r w:rsidRPr="00313814">
        <w:rPr>
          <w:lang w:val="fr-FR"/>
        </w:rPr>
        <w:t>Livrables intermédiaires :</w:t>
      </w:r>
      <w:r w:rsidR="0013566A">
        <w:rPr>
          <w:lang w:val="fr-FR"/>
        </w:rPr>
        <w:t xml:space="preserve"> Le projet sera </w:t>
      </w:r>
      <w:r w:rsidR="00A74818">
        <w:rPr>
          <w:lang w:val="fr-FR"/>
        </w:rPr>
        <w:t xml:space="preserve">livré en plusieurs fois, avec 2 prototypes livré avant la version finale. Le premier prototype </w:t>
      </w:r>
      <w:r w:rsidR="00F606D5">
        <w:rPr>
          <w:lang w:val="fr-FR"/>
        </w:rPr>
        <w:t xml:space="preserve">est à terminer pour les vacances de Noel. </w:t>
      </w:r>
    </w:p>
    <w:p w14:paraId="234471FD" w14:textId="268BEE22" w:rsidR="0083277D" w:rsidRPr="00313814" w:rsidRDefault="00AF0598">
      <w:pPr>
        <w:rPr>
          <w:lang w:val="fr-FR"/>
        </w:rPr>
      </w:pPr>
      <w:r w:rsidRPr="00313814">
        <w:rPr>
          <w:lang w:val="fr-FR"/>
        </w:rPr>
        <w:t xml:space="preserve">Livrable final : </w:t>
      </w:r>
      <w:r w:rsidR="00F606D5">
        <w:rPr>
          <w:lang w:val="fr-FR"/>
        </w:rPr>
        <w:t xml:space="preserve">Le final du projet devra être disponible des le 15 Janvier pour une présentation accompagnée d’une démo.   </w:t>
      </w:r>
    </w:p>
    <w:p w14:paraId="13D5BEFF" w14:textId="77777777" w:rsidR="0083277D" w:rsidRPr="00313814" w:rsidRDefault="00AF0598">
      <w:pPr>
        <w:rPr>
          <w:lang w:val="fr-FR"/>
        </w:rPr>
      </w:pPr>
      <w:r w:rsidRPr="00313814">
        <w:rPr>
          <w:lang w:val="fr-FR"/>
        </w:rPr>
        <w:t>Critères de validation : _________________________________</w:t>
      </w:r>
    </w:p>
    <w:p w14:paraId="2DF998FF" w14:textId="6840205A" w:rsidR="0083277D" w:rsidRPr="00313814" w:rsidRDefault="00AC11DC">
      <w:pPr>
        <w:pStyle w:val="Titre1"/>
        <w:rPr>
          <w:lang w:val="fr-FR"/>
        </w:rPr>
      </w:pPr>
      <w:r>
        <w:rPr>
          <w:lang w:val="fr-FR"/>
        </w:rPr>
        <w:lastRenderedPageBreak/>
        <w:t>8</w:t>
      </w:r>
      <w:r w:rsidR="00AF0598" w:rsidRPr="00313814">
        <w:rPr>
          <w:lang w:val="fr-FR"/>
        </w:rPr>
        <w:t>. Indicateurs de succès / Critères d’acceptation</w:t>
      </w:r>
    </w:p>
    <w:p w14:paraId="5B6F45ED" w14:textId="68485C61" w:rsidR="0083277D" w:rsidRPr="00313814" w:rsidRDefault="00AF0598" w:rsidP="00ED56A6">
      <w:pPr>
        <w:jc w:val="both"/>
        <w:rPr>
          <w:lang w:val="fr-FR"/>
        </w:rPr>
      </w:pPr>
      <w:r w:rsidRPr="00313814">
        <w:rPr>
          <w:lang w:val="fr-FR"/>
        </w:rPr>
        <w:t xml:space="preserve">Critères de réussite : </w:t>
      </w:r>
      <w:r w:rsidR="006F706C">
        <w:rPr>
          <w:lang w:val="fr-FR"/>
        </w:rPr>
        <w:t>L’application pourra être considérée comme une réussite si la totalité des fonctionnalités nécessaires à l’application en premier temps sont opérationnelles, ainsi qu’une partie des fonctionnalités que l’application devrait avoir en second temps. De plus, l’application devra être testée avec succès par un utilisateur et être rendue dans les délais.</w:t>
      </w:r>
    </w:p>
    <w:p w14:paraId="18627662" w14:textId="5FFB482A" w:rsidR="0083277D" w:rsidRPr="00313814" w:rsidRDefault="00AC11DC">
      <w:pPr>
        <w:pStyle w:val="Titre1"/>
        <w:rPr>
          <w:lang w:val="fr-FR"/>
        </w:rPr>
      </w:pPr>
      <w:r>
        <w:rPr>
          <w:lang w:val="fr-FR"/>
        </w:rPr>
        <w:t>9</w:t>
      </w:r>
      <w:r w:rsidR="00AF0598" w:rsidRPr="00313814">
        <w:rPr>
          <w:lang w:val="fr-FR"/>
        </w:rPr>
        <w:t>. Gestion des risques</w:t>
      </w:r>
    </w:p>
    <w:p w14:paraId="14644F18" w14:textId="7DA9E200" w:rsidR="0083277D" w:rsidRDefault="00AF0598" w:rsidP="00ED56A6">
      <w:pPr>
        <w:jc w:val="both"/>
        <w:rPr>
          <w:lang w:val="fr-FR"/>
        </w:rPr>
      </w:pPr>
      <w:r w:rsidRPr="00313814">
        <w:rPr>
          <w:lang w:val="fr-FR"/>
        </w:rPr>
        <w:t xml:space="preserve">Risques identifiés : </w:t>
      </w:r>
      <w:r w:rsidR="00EA3448">
        <w:rPr>
          <w:lang w:val="fr-FR"/>
        </w:rPr>
        <w:t>Nous avons pu identifier plusieurs risques majeurs dans le projet, et nous avons également donné une évaluation de la probabilité d’apparition du risque sur 3, 1 signifiant qu’il est peu probable que le risque devienne un problème et 3 signifiants qu’il est très probable qu’il se réalise, et une de l’impact du risque sur 3 également, tel que :</w:t>
      </w:r>
    </w:p>
    <w:p w14:paraId="2F4FDBF9" w14:textId="0BBE43C4" w:rsidR="00EA3448" w:rsidRDefault="00EA3448" w:rsidP="00ED56A6">
      <w:pPr>
        <w:jc w:val="both"/>
        <w:rPr>
          <w:lang w:val="fr-FR"/>
        </w:rPr>
      </w:pPr>
      <w:r>
        <w:rPr>
          <w:lang w:val="fr-FR"/>
        </w:rPr>
        <w:t xml:space="preserve">-le risque d’apparition de bugs dans le code, avec une probabilité de 3 et un impact de 2 sur le projet. Afin de réduire ce risque, nous devons nous assurer de bien avoir compris </w:t>
      </w:r>
      <w:r w:rsidR="00ED56A6">
        <w:rPr>
          <w:lang w:val="fr-FR"/>
        </w:rPr>
        <w:t>les utilisateurs, leurs besoins et leur but, ainsi que de bien versionner l’application et de faire plusieurs tests, réduisant la probabilité à 2 et l’impact à 1.</w:t>
      </w:r>
    </w:p>
    <w:p w14:paraId="4B65596E" w14:textId="2F9DC2D1" w:rsidR="00ED56A6" w:rsidRDefault="00ED56A6" w:rsidP="00ED56A6">
      <w:pPr>
        <w:jc w:val="both"/>
        <w:rPr>
          <w:lang w:val="fr-FR"/>
        </w:rPr>
      </w:pPr>
      <w:r>
        <w:rPr>
          <w:lang w:val="fr-FR"/>
        </w:rPr>
        <w:t xml:space="preserve">-le risque d’avoir une mauvaise maitrise de la bibliothèque </w:t>
      </w:r>
      <w:r w:rsidR="00AC11DC">
        <w:rPr>
          <w:lang w:val="fr-FR"/>
        </w:rPr>
        <w:t>JakartaEE</w:t>
      </w:r>
      <w:r>
        <w:rPr>
          <w:lang w:val="fr-FR"/>
        </w:rPr>
        <w:t>, dont nous avons jugé possédé une probabilité de 3 et un impact de 2 sur le projet. Afin de réduire le risque, il nous faut acquérir des connaissances suffisantes sur la bibliothèque en se renseignant et en l’utilisant à côté du projet, permettant de réduire la probabilité à 2 et l’impact à 1.</w:t>
      </w:r>
    </w:p>
    <w:p w14:paraId="7662DE43" w14:textId="4CDB2CC7" w:rsidR="00ED56A6" w:rsidRDefault="00ED56A6" w:rsidP="00ED56A6">
      <w:pPr>
        <w:jc w:val="both"/>
        <w:rPr>
          <w:lang w:val="fr-FR"/>
        </w:rPr>
      </w:pPr>
      <w:r>
        <w:rPr>
          <w:lang w:val="fr-FR"/>
        </w:rPr>
        <w:t>-le risque de prendre du retard dans le travail, dont nous considérons que le risque ait une probabilité de 1 et un impact de 2 sur le projet. Dans l’objectif d’éviter ce risque, nous devons garder une certaine avance, communiquer sur l’avancée du travail et travailler en dehors des horaires de SAE</w:t>
      </w:r>
      <w:r w:rsidR="0089563C">
        <w:rPr>
          <w:lang w:val="fr-FR"/>
        </w:rPr>
        <w:t>, afin d’obtenir une probabilité et un impact évalués chacun à 1.</w:t>
      </w:r>
    </w:p>
    <w:p w14:paraId="0F51B9F8" w14:textId="1F26A50C" w:rsidR="0089563C" w:rsidRPr="00313814" w:rsidRDefault="0089563C" w:rsidP="0089563C">
      <w:pPr>
        <w:jc w:val="both"/>
        <w:rPr>
          <w:lang w:val="fr-FR"/>
        </w:rPr>
      </w:pPr>
      <w:r>
        <w:rPr>
          <w:lang w:val="fr-FR"/>
        </w:rPr>
        <w:t>-le risque d’avoir un manque de communication dans le projet, dont nous avons jugé d’avoir à la fois une probabilité et un impact de 3. Avec pour optique d’éviter que ce risque se réalise, nous devons prendre contact avec la cliente chaque semaine, faire un CR oral au chef de projet avant et après chaque séance et répartir les tâches au début de chaque semaine.</w:t>
      </w:r>
    </w:p>
    <w:p w14:paraId="0B34B6E9" w14:textId="41D50331" w:rsidR="0083277D" w:rsidRPr="00313814" w:rsidRDefault="0083277D">
      <w:pPr>
        <w:rPr>
          <w:lang w:val="fr-FR"/>
        </w:rPr>
      </w:pPr>
    </w:p>
    <w:sectPr w:rsidR="0083277D" w:rsidRPr="003138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66A"/>
    <w:rsid w:val="0015074B"/>
    <w:rsid w:val="00152AB7"/>
    <w:rsid w:val="00164990"/>
    <w:rsid w:val="001B5FAB"/>
    <w:rsid w:val="00235109"/>
    <w:rsid w:val="0029639D"/>
    <w:rsid w:val="00313814"/>
    <w:rsid w:val="00326F90"/>
    <w:rsid w:val="00371B21"/>
    <w:rsid w:val="00381AE6"/>
    <w:rsid w:val="0039312A"/>
    <w:rsid w:val="003E0805"/>
    <w:rsid w:val="00452D35"/>
    <w:rsid w:val="00452E7A"/>
    <w:rsid w:val="00510B8E"/>
    <w:rsid w:val="006550CE"/>
    <w:rsid w:val="006E52D6"/>
    <w:rsid w:val="006F706C"/>
    <w:rsid w:val="0083277D"/>
    <w:rsid w:val="0089563C"/>
    <w:rsid w:val="00931701"/>
    <w:rsid w:val="00946E0E"/>
    <w:rsid w:val="00A74818"/>
    <w:rsid w:val="00A95B0A"/>
    <w:rsid w:val="00AA1D8D"/>
    <w:rsid w:val="00AC11DC"/>
    <w:rsid w:val="00AF0598"/>
    <w:rsid w:val="00B3079D"/>
    <w:rsid w:val="00B47730"/>
    <w:rsid w:val="00B848D0"/>
    <w:rsid w:val="00BB0C64"/>
    <w:rsid w:val="00C6003C"/>
    <w:rsid w:val="00CB0664"/>
    <w:rsid w:val="00CB3AD9"/>
    <w:rsid w:val="00E0582A"/>
    <w:rsid w:val="00EA3448"/>
    <w:rsid w:val="00ED56A6"/>
    <w:rsid w:val="00EE0011"/>
    <w:rsid w:val="00F2358B"/>
    <w:rsid w:val="00F606D5"/>
    <w:rsid w:val="00FC6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1C407"/>
  <w14:defaultImageDpi w14:val="300"/>
  <w15:docId w15:val="{64394476-6DC8-4BC9-A4B5-BE939A02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4</Pages>
  <Words>1231</Words>
  <Characters>6775</Characters>
  <Application>Microsoft Office Word</Application>
  <DocSecurity>0</DocSecurity>
  <Lines>56</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JABOU MALIK p2406410</cp:lastModifiedBy>
  <cp:revision>21</cp:revision>
  <dcterms:created xsi:type="dcterms:W3CDTF">2025-10-03T15:14:00Z</dcterms:created>
  <dcterms:modified xsi:type="dcterms:W3CDTF">2025-10-09T08:32:00Z</dcterms:modified>
  <cp:category/>
</cp:coreProperties>
</file>